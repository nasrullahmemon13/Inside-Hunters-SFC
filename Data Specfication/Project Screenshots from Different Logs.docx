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5928F" w14:textId="77777777" w:rsidR="006C182C" w:rsidRDefault="006A7E20">
      <w:pPr>
        <w:pStyle w:val="Title"/>
      </w:pPr>
      <w:r>
        <w:t>Project Screenshots from Different Logs</w:t>
      </w:r>
    </w:p>
    <w:p w14:paraId="6EA47CE8" w14:textId="4843885B" w:rsidR="006C182C" w:rsidRDefault="006A7E20">
      <w:r>
        <w:t>Inside Hunters SFC — Execution Logs &amp; UI Audit Trail</w:t>
      </w:r>
    </w:p>
    <w:p w14:paraId="61D2D922" w14:textId="6D172D03" w:rsidR="006A7E20" w:rsidRDefault="006A7E20">
      <w:bookmarkStart w:id="0" w:name="_GoBack"/>
      <w:r>
        <w:rPr>
          <w:noProof/>
        </w:rPr>
        <w:drawing>
          <wp:inline distT="0" distB="0" distL="0" distR="0" wp14:anchorId="2D26BE5B" wp14:editId="68F1450F">
            <wp:extent cx="6503670" cy="4335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 Flow Diagram (DFD) — Level 0, 1 &amp; 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367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BD3229F" w14:textId="5916ACD8" w:rsidR="006A7E20" w:rsidRDefault="006A7E20"/>
    <w:p w14:paraId="3758C9BE" w14:textId="77777777" w:rsidR="006C182C" w:rsidRDefault="006A7E20">
      <w:pPr>
        <w:pStyle w:val="Heading1"/>
      </w:pPr>
      <w:r>
        <w:t>1. Web Server &amp; Database Sync Log</w:t>
      </w:r>
    </w:p>
    <w:p w14:paraId="6440426E" w14:textId="77777777" w:rsidR="006C182C" w:rsidRDefault="006A7E20">
      <w:r>
        <w:t>[MongoDB Atlas] Successfully synchronized local database records to Atlas collections!</w:t>
      </w:r>
      <w:r>
        <w:br/>
        <w:t xml:space="preserve"> * Serving Flask app 'app'</w:t>
      </w:r>
      <w:r>
        <w:br/>
      </w:r>
      <w:r>
        <w:t xml:space="preserve"> * Debug mode: on</w:t>
      </w:r>
      <w:r>
        <w:br/>
        <w:t xml:space="preserve"> * Running on http://127.0.0.1:5000</w:t>
      </w:r>
      <w:r>
        <w:br/>
        <w:t xml:space="preserve"> * Database: SQLite (database/app.db) + MongoDB Atlas Replica</w:t>
      </w:r>
    </w:p>
    <w:p w14:paraId="10416FF3" w14:textId="77777777" w:rsidR="006C182C" w:rsidRDefault="006A7E20">
      <w:pPr>
        <w:pStyle w:val="Heading1"/>
      </w:pPr>
      <w:r>
        <w:t>2. Audio Upload &amp; Percentage Progress Log</w:t>
      </w:r>
    </w:p>
    <w:p w14:paraId="397065AA" w14:textId="77777777" w:rsidR="006C182C" w:rsidRDefault="006A7E20">
      <w:r>
        <w:t>[Audio Studio] Upload received: quarterly_sync.mp3 (12.4 MB)</w:t>
      </w:r>
      <w:r>
        <w:br/>
        <w:t>[Stage 1 - 20%] Audio Ingestion &amp; Res</w:t>
      </w:r>
      <w:r>
        <w:t>ampling Complete</w:t>
      </w:r>
      <w:r>
        <w:br/>
        <w:t>[Stage 2 - 45%] Whisper Speech-to-Text Transcription Complete</w:t>
      </w:r>
      <w:r>
        <w:br/>
        <w:t>[Stage 3 - 70%] Translation &amp; Grammar Optimization Complete</w:t>
      </w:r>
      <w:r>
        <w:br/>
        <w:t>[Stage 4 - 92%] AI Executive Synthesis &amp; Speaker Profiling Complete</w:t>
      </w:r>
      <w:r>
        <w:br/>
        <w:t>[Stage 5 - 100%] Saved Meeting Record ID: 31 to D</w:t>
      </w:r>
      <w:r>
        <w:t>atabase</w:t>
      </w:r>
    </w:p>
    <w:p w14:paraId="27F900ED" w14:textId="77777777" w:rsidR="006C182C" w:rsidRDefault="006A7E20">
      <w:pPr>
        <w:pStyle w:val="Heading1"/>
      </w:pPr>
      <w:r>
        <w:t>3. Direct Export Verification Log</w:t>
      </w:r>
    </w:p>
    <w:p w14:paraId="16A55998" w14:textId="77777777" w:rsidR="006C182C" w:rsidRDefault="006A7E20">
      <w:r>
        <w:t>GET /export/31/pdf -&gt; 200 OK (Content-Type: application/pdf, 2603 bytes)</w:t>
      </w:r>
      <w:r>
        <w:br/>
        <w:t>GET /export/31/docx -&gt; 200 OK (Content-Type: application/vnd.openxmlformats..., 35841 bytes)</w:t>
      </w:r>
      <w:r>
        <w:br/>
        <w:t>GET /export/31/txt -&gt; 200 OK (Content-Type: text</w:t>
      </w:r>
      <w:r>
        <w:t>/plain, 919 bytes)</w:t>
      </w:r>
      <w:r>
        <w:br/>
        <w:t>GET /share/token_abc -&gt; 200 OK (Rendered public share.html)</w:t>
      </w:r>
    </w:p>
    <w:p w14:paraId="4BA982A8" w14:textId="77777777" w:rsidR="006A7E20" w:rsidRDefault="006A7E20"/>
    <w:sectPr w:rsidR="006A7E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E20"/>
    <w:rsid w:val="006C18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396DD6-501F-440C-B54D-FF85C68F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E6304F-90E5-4742-812D-64C77626D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250 G9</cp:lastModifiedBy>
  <cp:revision>2</cp:revision>
  <dcterms:created xsi:type="dcterms:W3CDTF">2013-12-23T23:15:00Z</dcterms:created>
  <dcterms:modified xsi:type="dcterms:W3CDTF">2026-08-18T09:37:00Z</dcterms:modified>
  <cp:category/>
</cp:coreProperties>
</file>