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TalkToText Pro — Meeting Intelligence Report</w:t>
      </w:r>
    </w:p>
    <w:p>
      <w:r>
        <w:rPr>
          <w:b/>
        </w:rPr>
        <w:t>Meeting Title: Sprint Planning &amp; Release Test</w:t>
        <w:br/>
      </w:r>
      <w:r>
        <w:t>Generated On: 2026-08-15 04:36:41 | Language: Urdu / English</w:t>
      </w:r>
    </w:p>
    <w:p>
      <w:pPr>
        <w:pStyle w:val="Heading1"/>
      </w:pPr>
      <w:r>
        <w:t>Executive Summary</w:t>
      </w:r>
    </w:p>
    <w:p>
      <w:r>
        <w:t>Sprint planning summary test.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Heading1"/>
      </w:pPr>
      <w:r>
        <w:t>Key Decisions</w:t>
      </w:r>
    </w:p>
    <w:p>
      <w:pPr>
        <w:pStyle w:val="ListBullet"/>
      </w:pPr>
      <w:r>
        <w:t>Decision 1</w:t>
      </w:r>
    </w:p>
    <w:p>
      <w:pPr>
        <w:pStyle w:val="Heading1"/>
      </w:pPr>
      <w:r>
        <w:t>Action Items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Ali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1"/>
      </w:pPr>
      <w:r>
        <w:t>Sentiment Analysis</w:t>
      </w:r>
    </w:p>
    <w:p>
      <w:r>
        <w:t>Tone: Constructive</w:t>
        <w:br/>
      </w:r>
      <w:r>
        <w:t>Overall Sentiment: Positive (90%)</w:t>
        <w:br/>
      </w:r>
      <w:r>
        <w:t>Observations: Clear assignments</w:t>
      </w:r>
    </w:p>
    <w:p>
      <w:pPr>
        <w:pStyle w:val="Heading1"/>
      </w:pPr>
      <w:r>
        <w:t>Cleaned Transcript</w:t>
      </w:r>
    </w:p>
    <w:p>
      <w:r>
        <w:t>Hello everyone. Ali will complete frontend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